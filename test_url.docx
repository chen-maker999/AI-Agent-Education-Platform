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960000"/>
          <w:sz w:val="28"/>
        </w:rPr>
        <w:t>【原始作业文件不存在】</w:t>
      </w:r>
      <w:commentRangeStart w:id="1"/>
      <w:commentRangeEnd w:id="1"/>
      <w:r>
        <w:commentReference w:id="1"/>
      </w:r>
      <w:commentRangeStart w:id="2"/>
      <w:commentRangeEnd w:id="2"/>
      <w:r>
        <w:commentReference w:id="2"/>
      </w:r>
      <w:commentRangeStart w:id="3"/>
      <w:commentRangeEnd w:id="3"/>
      <w:r>
        <w:commentReference w:id="3"/>
      </w:r>
    </w:p>
    <w:p/>
    <w:p>
      <w:r>
        <w:br w:type="page"/>
      </w:r>
    </w:p>
    <w:p>
      <w:pPr>
        <w:pStyle w:val="Heading1"/>
      </w:pPr>
      <w:r>
        <w:t>作业批改摘要</w:t>
      </w:r>
    </w:p>
    <w:p>
      <w:pPr>
        <w:jc w:val="center"/>
      </w:pPr>
      <w:r>
        <w:rPr>
          <w:b/>
          <w:color w:val="006400"/>
          <w:sz w:val="44"/>
        </w:rPr>
        <w:t>【最终评分】 85.0 / 100.0</w:t>
      </w:r>
    </w:p>
    <w:p/>
    <w:p>
      <w:pPr>
        <w:pStyle w:val="Heading2"/>
      </w:pPr>
      <w:r>
        <w:t>总体评价</w:t>
      </w:r>
    </w:p>
    <w:p>
      <w:r>
        <w:t>学生的作业整体上是不错的，代码实现了基本的功能，但存在一些细节问题需要改进。</w:t>
      </w:r>
    </w:p>
    <w:p>
      <w:pPr>
        <w:pStyle w:val="Heading2"/>
      </w:pPr>
      <w:r>
        <w:t>优点 (2项)</w:t>
      </w:r>
    </w:p>
    <w:p>
      <w:pPr>
        <w:pStyle w:val="ListBullet"/>
      </w:pPr>
      <w:r>
        <w:rPr>
          <w:color w:val="008000"/>
        </w:rPr>
        <w:t>✅ -代码结构清晰，易于理解</w:t>
      </w:r>
    </w:p>
    <w:p>
      <w:pPr>
        <w:pStyle w:val="ListBullet"/>
      </w:pPr>
      <w:r>
        <w:rPr>
          <w:color w:val="008000"/>
        </w:rPr>
        <w:t>✅ -基本功能实现正确</w:t>
      </w:r>
    </w:p>
    <w:p>
      <w:pPr>
        <w:pStyle w:val="Heading2"/>
      </w:pPr>
      <w:r>
        <w:t>需要改进 (2项)</w:t>
      </w:r>
    </w:p>
    <w:p>
      <w:pPr>
        <w:pStyle w:val="ListBullet"/>
      </w:pPr>
      <w:r>
        <w:rPr>
          <w:b/>
          <w:color w:val="C80000"/>
        </w:rPr>
        <w:t>❌ 问题1: -代码中存在一些冗余的变量和不必要的注释</w:t>
      </w:r>
    </w:p>
    <w:p>
      <w:pPr>
        <w:pStyle w:val="ListBullet"/>
      </w:pPr>
      <w:r>
        <w:rPr>
          <w:b/>
          <w:color w:val="C80000"/>
        </w:rPr>
        <w:t>❌ 问题2: -代码效率有待提高，部分循环可以优化</w:t>
      </w:r>
    </w:p>
    <w:p/>
    <w:p>
      <w:r>
        <w:rPr>
          <w:b/>
          <w:color w:val="B40000"/>
          <w:sz w:val="22"/>
        </w:rPr>
        <w:t>📝 已在原文中插入 3 处批注。打开Word后，将鼠标悬停在红色标记处查看批注内容。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本批改由 AI 智能批改系统生成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comment w:id="1" w:author="AI教师" w:date="2026-03-26T10:00:00Z" w:initials="AI">
    <w:p>
      <w:r>
        <w:t xml:space="preserve">【代码问题】第15行
变量'temp'未使用，可以删除
【建议】删除未使用的变量'temp'</w:t>
      </w:r>
    </w:p>
  </w:comment>
  <w:comment w:id="2" w:author="AI教师" w:date="2026-03-26T10:00:00Z" w:initials="AI">
    <w:p>
      <w:r>
        <w:t xml:space="preserve">【代码问题】第23行
注释'// old code'可以删除
【建议】删除过时的注释'// old code'</w:t>
      </w:r>
    </w:p>
  </w:comment>
  <w:comment w:id="3" w:author="AI教师" w:date="2026-03-26T10:00:00Z" w:initials="AI">
    <w:p>
      <w:r>
        <w:t xml:space="preserve">【代码问题】第35行
循环可以使用内置函数map()优化
【建议】使用map()函数替换循环，提高代码效率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