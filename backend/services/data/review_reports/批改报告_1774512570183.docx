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作业批改报告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作业ID</w:t>
            </w:r>
          </w:p>
        </w:tc>
        <w:tc>
          <w:tcPr>
            <w:tcW w:type="dxa" w:w="4320"/>
          </w:tcPr>
          <w:p>
            <w:r>
              <w:t>1774512570183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学生ID</w:t>
            </w:r>
          </w:p>
        </w:tc>
        <w:tc>
          <w:tcPr>
            <w:tcW w:type="dxa" w:w="4320"/>
          </w:tcPr>
          <w:p>
            <w:r>
              <w:t>test_student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原文件</w:t>
            </w:r>
          </w:p>
        </w:tc>
        <w:tc>
          <w:tcPr>
            <w:tcW w:type="dxa" w:w="4320"/>
          </w:tcPr>
          <w:p>
            <w:r>
              <w:t>test_homework.doc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批改时间</w:t>
            </w:r>
          </w:p>
        </w:tc>
        <w:tc>
          <w:tcPr>
            <w:tcW w:type="dxa" w:w="4320"/>
          </w:tcPr>
          <w:p>
            <w:r>
              <w:t>2026-03-26 16:32:17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【评分】</w:t>
            </w:r>
          </w:p>
        </w:tc>
        <w:tc>
          <w:tcPr>
            <w:tcW w:type="dxa" w:w="4320"/>
          </w:tcPr>
          <w:p>
            <w:r>
              <w:t xml:space="preserve"> 0 / 100</w:t>
            </w:r>
          </w:p>
        </w:tc>
      </w:tr>
    </w:tbl>
    <w:p/>
    <w:p>
      <w:pPr>
        <w:pStyle w:val="Heading1"/>
      </w:pPr>
      <w:r>
        <w:rPr>
          <w:color w:val="0066CC"/>
        </w:rPr>
        <w:t>总评</w:t>
      </w:r>
    </w:p>
    <w:p>
      <w:r>
        <w:t>学生的代码作业包含了大量的非代码字符和格式错误，实际上并没有提供有效的Java代码。因此，无法进行正常的代码分析和评分。</w:t>
      </w:r>
    </w:p>
    <w:p/>
    <w:p>
      <w:pPr>
        <w:pStyle w:val="Heading1"/>
      </w:pPr>
      <w:r>
        <w:rPr>
          <w:color w:val="DC3545"/>
        </w:rPr>
        <w:t>需要改进的地方</w:t>
      </w:r>
    </w:p>
    <w:p>
      <w:pPr>
        <w:pStyle w:val="ListBullet"/>
      </w:pPr>
      <w:r>
        <w:rPr>
          <w:sz w:val="24"/>
        </w:rPr>
        <w:t xml:space="preserve">❌ </w:t>
      </w:r>
      <w:r>
        <w:t>需要提供一个有效的Java代码文件，确保代码文件中只包含代码，没有其他无关字符。</w:t>
      </w:r>
    </w:p>
    <w:p>
      <w:pPr>
        <w:pStyle w:val="ListBullet"/>
      </w:pPr>
      <w:r>
        <w:rPr>
          <w:sz w:val="24"/>
        </w:rPr>
        <w:t xml:space="preserve">❌ </w:t>
      </w:r>
      <w:r>
        <w:t>确保代码格式正确，遵循Java编程规范。</w:t>
      </w:r>
    </w:p>
    <w:p/>
    <w:p>
      <w:pPr>
        <w:pStyle w:val="Heading1"/>
      </w:pPr>
      <w:r>
        <w:rPr>
          <w:color w:val="FF8C00"/>
        </w:rPr>
        <w:t>代码问题汇总</w:t>
      </w:r>
    </w:p>
    <w:p>
      <w:r>
        <w:rPr>
          <w:b/>
          <w:sz w:val="24"/>
        </w:rPr>
        <w:t>问题 1: 第1行 [SUGGESTION]</w:t>
      </w:r>
    </w:p>
    <w:p>
      <w:r>
        <w:rPr>
          <w:b/>
          <w:color w:val="646464"/>
        </w:rPr>
        <w:t xml:space="preserve">  代码: </w:t>
      </w:r>
    </w:p>
    <w:p>
      <w:r>
        <w:rPr>
          <w:b/>
        </w:rPr>
        <w:t xml:space="preserve">  描述: </w:t>
      </w:r>
      <w:r>
        <w:t>这部分内容不是代码，是作业描述。</w:t>
      </w:r>
    </w:p>
    <w:p>
      <w:r>
        <w:rPr>
          <w:b/>
          <w:color w:val="0066CC"/>
        </w:rPr>
        <w:t xml:space="preserve">  建议: </w:t>
      </w:r>
      <w:r>
        <w:t>删除这部分内容，仅保留有效的Java代码。</w:t>
      </w:r>
    </w:p>
    <w:p/>
    <w:p>
      <w:r>
        <w:rPr>
          <w:b/>
          <w:sz w:val="24"/>
        </w:rPr>
        <w:t>问题 2: 第2行 [ERROR]</w:t>
      </w:r>
    </w:p>
    <w:p>
      <w:r>
        <w:rPr>
          <w:b/>
          <w:color w:val="646464"/>
        </w:rPr>
        <w:t xml:space="preserve">  代码: </w:t>
      </w:r>
    </w:p>
    <w:p>
      <w:r>
        <w:rPr>
          <w:b/>
        </w:rPr>
        <w:t xml:space="preserve">  描述: </w:t>
      </w:r>
      <w:r>
        <w:t>代码行包含大量无关字符和格式错误，无法识别有效的Java代码。</w:t>
      </w:r>
    </w:p>
    <w:p>
      <w:r>
        <w:rPr>
          <w:b/>
          <w:color w:val="0066CC"/>
        </w:rPr>
        <w:t xml:space="preserve">  建议: </w:t>
      </w:r>
      <w:r>
        <w:t>重新编写这部分代码，确保代码格式正确，遵循Java编程规范。</w:t>
      </w:r>
    </w:p>
    <w:p/>
    <w:p>
      <w:r>
        <w:rPr>
          <w:b/>
          <w:sz w:val="24"/>
        </w:rPr>
        <w:t>问题 3: 第3行 [ERROR]</w:t>
      </w:r>
    </w:p>
    <w:p>
      <w:r>
        <w:rPr>
          <w:b/>
          <w:color w:val="646464"/>
        </w:rPr>
        <w:t xml:space="preserve">  代码: </w:t>
      </w:r>
    </w:p>
    <w:p>
      <w:r>
        <w:rPr>
          <w:b/>
        </w:rPr>
        <w:t xml:space="preserve">  描述: </w:t>
      </w:r>
      <w:r>
        <w:t>这部分代码虽然格式正确，但是类名和方法名中包含无关字符。</w:t>
      </w:r>
    </w:p>
    <w:p>
      <w:r>
        <w:rPr>
          <w:b/>
          <w:color w:val="0066CC"/>
        </w:rPr>
        <w:t xml:space="preserve">  建议: </w:t>
      </w:r>
      <w:r>
        <w:t>删除无关字符，确保类名和方法名正确。</w:t>
      </w:r>
    </w:p>
    <w:p/>
    <w:p>
      <w:r>
        <w:rPr>
          <w:b/>
          <w:sz w:val="24"/>
        </w:rPr>
        <w:t>问题 4: 第4行 [ERROR]</w:t>
      </w:r>
    </w:p>
    <w:p>
      <w:r>
        <w:rPr>
          <w:b/>
          <w:color w:val="646464"/>
        </w:rPr>
        <w:t xml:space="preserve">  代码: </w:t>
      </w:r>
    </w:p>
    <w:p>
      <w:r>
        <w:rPr>
          <w:b/>
        </w:rPr>
        <w:t xml:space="preserve">  描述: </w:t>
      </w:r>
      <w:r>
        <w:t>这部分代码虽然格式正确，但是方法名和变量名中包含无关字符。</w:t>
      </w:r>
    </w:p>
    <w:p>
      <w:r>
        <w:rPr>
          <w:b/>
          <w:color w:val="0066CC"/>
        </w:rPr>
        <w:t xml:space="preserve">  建议: </w:t>
      </w:r>
      <w:r>
        <w:t>删除无关字符，确保方法名和变量名正确。</w:t>
      </w:r>
    </w:p>
    <w:p/>
    <w:p>
      <w:r>
        <w:rPr>
          <w:b/>
          <w:sz w:val="24"/>
        </w:rPr>
        <w:t>问题 5: 第5行 [ERROR]</w:t>
      </w:r>
    </w:p>
    <w:p>
      <w:r>
        <w:rPr>
          <w:b/>
          <w:color w:val="646464"/>
        </w:rPr>
        <w:t xml:space="preserve">  代码: </w:t>
      </w:r>
    </w:p>
    <w:p>
      <w:r>
        <w:rPr>
          <w:b/>
        </w:rPr>
        <w:t xml:space="preserve">  描述: </w:t>
      </w:r>
      <w:r>
        <w:t>这部分代码虽然格式正确，但是方法名和变量名中包含无关字符。</w:t>
      </w:r>
    </w:p>
    <w:p>
      <w:r>
        <w:rPr>
          <w:b/>
          <w:color w:val="0066CC"/>
        </w:rPr>
        <w:t xml:space="preserve">  建议: </w:t>
      </w:r>
      <w:r>
        <w:t>删除无关字符，确保方法名和变量名正确。</w:t>
      </w:r>
    </w:p>
    <w:p/>
    <w:p>
      <w:r>
        <w:rPr>
          <w:b/>
          <w:sz w:val="24"/>
        </w:rPr>
        <w:t>问题 6: 第6行 [ERROR]</w:t>
      </w:r>
    </w:p>
    <w:p>
      <w:r>
        <w:rPr>
          <w:b/>
          <w:color w:val="646464"/>
        </w:rPr>
        <w:t xml:space="preserve">  代码: </w:t>
      </w:r>
    </w:p>
    <w:p>
      <w:r>
        <w:rPr>
          <w:b/>
        </w:rPr>
        <w:t xml:space="preserve">  描述: </w:t>
      </w:r>
      <w:r>
        <w:t>这部分代码虽然格式正确，但是方法名和变量名中包含无关字符。</w:t>
      </w:r>
    </w:p>
    <w:p>
      <w:r>
        <w:rPr>
          <w:b/>
          <w:color w:val="0066CC"/>
        </w:rPr>
        <w:t xml:space="preserve">  建议: </w:t>
      </w:r>
      <w:r>
        <w:t>删除无关字符，确保方法名和变量名正确。</w:t>
      </w:r>
    </w:p>
    <w:p/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69696"/>
          <w:sz w:val="18"/>
        </w:rPr>
        <w:t>本报告由 AI 智能批改系统自动生成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