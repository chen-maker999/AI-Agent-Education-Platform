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with comment.</w:t>
      </w:r>
      <w:commentRangeStart w:id="1"/>
      <w:commentRangeEnd w:id="1"/>
      <w: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" w:date="2026-03-26" w:initials="AI">
    <w:p>
      <w:r>
        <w:t>Test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