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作业批改报告</w:t>
      </w:r>
    </w:p>
    <w:p>
      <w:r>
        <w:t>作业ID: test456</w:t>
      </w:r>
    </w:p>
    <w:p>
      <w:r>
        <w:t xml:space="preserve">学生ID: </w:t>
      </w:r>
    </w:p>
    <w:p>
      <w:r>
        <w:t>原文件: test_upload.txt</w:t>
      </w:r>
    </w:p>
    <w:p>
      <w:r>
        <w:t>批改时间: 2026-03-25 17:03:24</w:t>
      </w:r>
    </w:p>
    <w:p>
      <w:pPr>
        <w:jc w:val="center"/>
      </w:pPr>
      <w:r>
        <w:rPr>
          <w:b/>
          <w:sz w:val="32"/>
        </w:rPr>
        <w:t>【评分】 85.0 / 100.0</w:t>
      </w:r>
    </w:p>
    <w:p/>
    <w:p>
      <w:pPr>
        <w:pStyle w:val="Heading1"/>
      </w:pPr>
      <w:r>
        <w:t>总评</w:t>
      </w:r>
    </w:p>
    <w:p>
      <w:r>
        <w:t>学生在本次作业中表现出了良好的编程基础和问题解决能力。代码结构清晰，注释详细，但在代码效率和错误处理方面还有改进空间。</w:t>
      </w:r>
    </w:p>
    <w:p>
      <w:pPr>
        <w:pStyle w:val="Heading1"/>
      </w:pPr>
      <w:r>
        <w:t>优点</w:t>
      </w:r>
    </w:p>
    <w:p>
      <w:pPr>
        <w:pStyle w:val="ListBullet"/>
      </w:pPr>
      <w:r>
        <w:t>✅ 代码结构清晰，逻辑分明</w:t>
      </w:r>
    </w:p>
    <w:p>
      <w:pPr>
        <w:pStyle w:val="ListBullet"/>
      </w:pPr>
      <w:r>
        <w:t>✅ 注释详细，有助于理解代码意图</w:t>
      </w:r>
    </w:p>
    <w:p>
      <w:pPr>
        <w:pStyle w:val="Heading1"/>
      </w:pPr>
      <w:r>
        <w:t>需要改进的地方</w:t>
      </w:r>
    </w:p>
    <w:p>
      <w:pPr>
        <w:pStyle w:val="ListBullet"/>
      </w:pPr>
      <w:r>
        <w:t>❌ 代码效率有待提高，部分循环可以优化</w:t>
      </w:r>
    </w:p>
    <w:p>
      <w:pPr>
        <w:pStyle w:val="ListBullet"/>
      </w:pPr>
      <w:r>
        <w:t>❌ 错误处理不够完善，缺少对输入数据的校验</w:t>
      </w:r>
    </w:p>
    <w:p>
      <w:pPr>
        <w:pStyle w:val="Heading1"/>
      </w:pPr>
      <w:r>
        <w:t>代码问题汇总</w:t>
      </w:r>
    </w:p>
    <w:p>
      <w:r>
        <w:rPr>
          <w:b/>
          <w:color w:val="B40000"/>
        </w:rPr>
        <w:t>问题 1: 第15行 [error]</w:t>
      </w:r>
    </w:p>
    <w:p>
      <w:pPr>
        <w:pStyle w:val="ListBullet"/>
      </w:pPr>
      <w:r>
        <w:t xml:space="preserve">  描述: </w:t>
      </w:r>
    </w:p>
    <w:p>
      <w:pPr>
        <w:pStyle w:val="ListBullet"/>
      </w:pPr>
      <w:r>
        <w:t xml:space="preserve">  建议: 可以考虑使用列表推导式优化循环</w:t>
      </w:r>
    </w:p>
    <w:p/>
    <w:p>
      <w:r>
        <w:rPr>
          <w:b/>
          <w:color w:val="B40000"/>
        </w:rPr>
        <w:t>问题 2: 第22行 [error]</w:t>
      </w:r>
    </w:p>
    <w:p>
      <w:pPr>
        <w:pStyle w:val="ListBullet"/>
      </w:pPr>
      <w:r>
        <w:t xml:space="preserve">  描述: </w:t>
      </w:r>
    </w:p>
    <w:p>
      <w:pPr>
        <w:pStyle w:val="ListBullet"/>
      </w:pPr>
      <w:r>
        <w:t xml:space="preserve">  建议: 增加类型检查，确保输入数据符合预期格式</w:t>
      </w:r>
    </w:p>
    <w:p/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08080"/>
          <w:sz w:val="18"/>
        </w:rPr>
        <w:t>本报告由 AI 智能批改系统自动生成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